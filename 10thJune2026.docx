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Replication and Sharding Experiment (Text Version)</w:t>
      </w:r>
    </w:p>
    <w:p>
      <w:r>
        <w:br/>
        <w:t>This document converts the screenshot-heavy report into a continuous text-based format.</w:t>
        <w:br/>
        <w:br/>
        <w:t>SECTION 1: REPLICA SET INITIALIZATION</w:t>
        <w:br/>
        <w:br/>
        <w:t>A MongoDB replica set named "myReplSet" was initialized with three members:</w:t>
        <w:br/>
        <w:t>- localhost:27017</w:t>
        <w:br/>
        <w:t>- localhost:27018</w:t>
        <w:br/>
        <w:t>- localhost:27019</w:t>
        <w:br/>
        <w:br/>
        <w:t>The rs.initiate() command completed successfully and returned ok:1.</w:t>
        <w:br/>
        <w:t>The replica set status showed one PRIMARY node and two SECONDARY nodes with health status 1.</w:t>
        <w:br/>
        <w:br/>
        <w:t>Database selected: college</w:t>
        <w:br/>
        <w:br/>
        <w:t>Record inserted:</w:t>
        <w:br/>
        <w:t>Name: Yash</w:t>
        <w:br/>
        <w:t>Course: MongoDB</w:t>
        <w:br/>
        <w:br/>
        <w:t>Replica set status confirmed successful replication across all members.</w:t>
        <w:br/>
        <w:br/>
        <w:t>SECTION 2: WRITE OPERATION ON SECONDARY</w:t>
        <w:br/>
        <w:br/>
        <w:t>An attempt was made to perform insert/delete operations from a secondary node.</w:t>
        <w:br/>
        <w:t>MongoDB returned:</w:t>
        <w:br/>
        <w:t>MongoServerError [NotWritablePrimary]: not primary</w:t>
        <w:br/>
        <w:br/>
        <w:t>This demonstrated that write operations are not allowed on secondary members.</w:t>
        <w:br/>
        <w:br/>
        <w:t>SECTION 3: FAILOVER TEST</w:t>
        <w:br/>
        <w:br/>
        <w:t>After leadership changed and port 27018 became PRIMARY:</w:t>
        <w:br/>
        <w:br/>
        <w:t>Database: college</w:t>
        <w:br/>
        <w:br/>
        <w:t>Document present:</w:t>
        <w:br/>
        <w:t>Name: Yash</w:t>
        <w:br/>
        <w:t>Course: MongoDB</w:t>
        <w:br/>
        <w:br/>
        <w:t>Replica set status confirmed:</w:t>
        <w:br/>
        <w:t>- localhost:27018 -&gt; PRIMARY</w:t>
        <w:br/>
        <w:t>- localhost:27019 -&gt; SECONDARY</w:t>
        <w:br/>
        <w:br/>
        <w:t>Replication remained healthy after election.</w:t>
        <w:br/>
        <w:br/>
        <w:t>The students collection was dropped and recreated.</w:t>
        <w:br/>
        <w:t>A new document was inserted successfully.</w:t>
        <w:br/>
        <w:br/>
        <w:t>SECTION 4: SHARDING SETUP</w:t>
        <w:br/>
        <w:br/>
        <w:t>Configuration server replica set was created.</w:t>
        <w:br/>
        <w:br/>
        <w:t>Two shard replica sets were configured:</w:t>
        <w:br/>
        <w:t>1. shard1ReplSet -&gt; localhost:27011</w:t>
        <w:br/>
        <w:t>2. shard2ReplSet -&gt; localhost:27012</w:t>
        <w:br/>
        <w:br/>
        <w:t>Both shard replica sets were initialized successfully.</w:t>
        <w:br/>
        <w:br/>
        <w:t>SECTION 5: ROUTER CONFIGURATION</w:t>
        <w:br/>
        <w:br/>
        <w:t>The following shards were added:</w:t>
        <w:br/>
        <w:br/>
        <w:t>sh.addShard("shard1ReplSet/localhost:27011")</w:t>
        <w:br/>
        <w:t>Result: shardAdded = shard1ReplSet</w:t>
        <w:br/>
        <w:br/>
        <w:t>sh.addShard("shard2ReplSet/localhost:27012")</w:t>
        <w:br/>
        <w:t>Result: shardAdded = shard2ReplSet</w:t>
        <w:br/>
        <w:br/>
        <w:t>Sharding was enabled for database:</w:t>
        <w:br/>
        <w:t>eCommerceDB</w:t>
        <w:br/>
        <w:br/>
        <w:t>Collection sharded:</w:t>
        <w:br/>
        <w:t>eCommerceDB.orders</w:t>
        <w:br/>
        <w:br/>
        <w:t>Shard Key:</w:t>
        <w:br/>
        <w:t>customer_id (hashed)</w:t>
        <w:br/>
        <w:br/>
        <w:t>SECTION 6: DATA INSERTION</w:t>
        <w:br/>
        <w:br/>
        <w:t>1000 order documents were inserted into eCommerceDB.orders.</w:t>
        <w:br/>
        <w:t>Each document contained:</w:t>
        <w:br/>
        <w:t>- customer_id</w:t>
        <w:br/>
        <w:t>- amount</w:t>
        <w:br/>
        <w:br/>
        <w:t>SECTION 7: SHARD DISTRIBUTION RESULTS</w:t>
        <w:br/>
        <w:br/>
        <w:t>Cluster status showed:</w:t>
        <w:br/>
        <w:t>- Autosplit enabled</w:t>
        <w:br/>
        <w:t>- Balancer enabled</w:t>
        <w:br/>
        <w:t>- No failed balancing rounds</w:t>
        <w:br/>
        <w:br/>
        <w:t>Data distribution:</w:t>
        <w:br/>
        <w:br/>
        <w:t>Shard 1:</w:t>
        <w:br/>
        <w:t>- Documents: 491</w:t>
        <w:br/>
        <w:t>- Data Size: ~30 KiB</w:t>
        <w:br/>
        <w:t>- Share: 49.1%</w:t>
        <w:br/>
        <w:br/>
        <w:t>Shard 2:</w:t>
        <w:br/>
        <w:t>- Documents: 509</w:t>
        <w:br/>
        <w:t>- Data Size: ~31 KiB</w:t>
        <w:br/>
        <w:t>- Share: 50.9%</w:t>
        <w:br/>
        <w:br/>
        <w:t>Total:</w:t>
        <w:br/>
        <w:t>- Documents: 1000</w:t>
        <w:br/>
        <w:t>- Data Size: ~62 KiB</w:t>
        <w:br/>
        <w:t>- Chunks: 2</w:t>
        <w:br/>
        <w:br/>
        <w:t>Conclusion:</w:t>
        <w:br/>
        <w:t>The experiment successfully demonstrated MongoDB replication, primary-secondary failover, write restrictions on secondary nodes, and horizontal scaling using sharding. The hashed shard key distributed data almost evenly between the two shards, resulting in an approximate 50/50 load distribution.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